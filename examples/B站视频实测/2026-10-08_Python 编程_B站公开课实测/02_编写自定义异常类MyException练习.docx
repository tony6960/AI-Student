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编写自定义异常类MyException练习</w:t>
      </w:r>
    </w:p>
    <w:p>
      <w:r>
        <w:rPr>
          <w:i/>
        </w:rPr>
        <w:t>B站公开课 Python 122 期  姓名：AI学生  学号：2026001  任课教师：刘金玉</w:t>
      </w:r>
    </w:p>
    <w:p>
      <w:r>
        <w:rPr>
          <w:i/>
        </w:rPr>
        <w:t>科目：Python 编程　任课教师：刘金玉　上课时间：2026-10-08 15:10</w:t>
      </w:r>
    </w:p>
    <w:p>
      <w:r>
        <w:rPr>
          <w:i/>
        </w:rPr>
        <w:t>任务类型：练习</w:t>
      </w:r>
    </w:p>
    <w:p>
      <w:r>
        <w:rPr>
          <w:i/>
        </w:rPr>
        <w:t>要求：在 ljytest122.py 中完成并运行；异常信息为“异常：输入的不是数值！当前输入的是：”</w:t>
      </w:r>
    </w:p>
    <w:p/>
    <w:p>
      <w:r>
        <w:t>代码文件：ljytest122.py</w:t>
      </w:r>
    </w:p>
    <w:p/>
    <w:p>
      <w:r>
        <w:rPr>
          <w:rFonts w:ascii="Consolas" w:hAnsi="Consolas"/>
        </w:rPr>
        <w:t># ljytest122.py</w:t>
        <w:br/>
        <w:br/>
        <w:t># 自定义异常类 MyException，继承 Exception</w:t>
        <w:br/>
        <w:t>class MyException(Exception):</w:t>
        <w:br/>
        <w:t xml:space="preserve">    def __init__(self, a):</w:t>
        <w:br/>
        <w:t xml:space="preserve">        self.a = a</w:t>
        <w:br/>
        <w:t xml:space="preserve">        super().__init__(a)  # 初始化父类，保证异常信息可以正常显示</w:t>
        <w:br/>
        <w:br/>
        <w:br/>
        <w:t># 通过 input() 输入一个值</w:t>
        <w:br/>
        <w:t>a = input("请输入一个值？")</w:t>
        <w:br/>
        <w:br/>
        <w:t># 判断输入内容是否为数值形式</w:t>
        <w:br/>
        <w:t>if not a.isdigit():</w:t>
        <w:br/>
        <w:t xml:space="preserve">    # 不是数值，抛出自定义异常，异常信息按题目要求</w:t>
        <w:br/>
        <w:t xml:space="preserve">    raise MyException("异常：输入的不是数值！当前输入的是：")</w:t>
        <w:br/>
        <w:t>else:</w:t>
        <w:br/>
        <w:t xml:space="preserve">    print("输入的是数值。")</w:t>
      </w:r>
    </w:p>
    <w:p/>
    <w:p>
      <w:r>
        <w:t>运行方法：</w:t>
      </w:r>
    </w:p>
    <w:p/>
    <w:p>
      <w:pPr>
        <w:pStyle w:val="ListNumber"/>
      </w:pPr>
      <w:r>
        <w:t>将代码保存为 ljytest122.py。</w:t>
      </w:r>
    </w:p>
    <w:p>
      <w:pPr>
        <w:pStyle w:val="ListNumber"/>
      </w:pPr>
      <w:r>
        <w:t>在终端或 PyCharm 中运行：</w:t>
      </w:r>
    </w:p>
    <w:p/>
    <w:p>
      <w:r>
        <w:rPr>
          <w:rFonts w:ascii="Consolas" w:hAnsi="Consolas"/>
        </w:rPr>
        <w:t>python ljytest122.py</w:t>
      </w:r>
    </w:p>
    <w:p/>
    <w:p>
      <w:r>
        <w:t>预期结果：</w:t>
      </w:r>
    </w:p>
    <w:p/>
    <w:p>
      <w:pPr>
        <w:pStyle w:val="ListBullet"/>
      </w:pPr>
      <w:r>
        <w:t>输入 123：程序输出 输入的是数值。，正常结束。</w:t>
      </w:r>
    </w:p>
    <w:p>
      <w:pPr>
        <w:pStyle w:val="ListBullet"/>
      </w:pPr>
      <w:r>
        <w:t>输入 abc：程序抛出自定义异常 MyException，Traceback 最后显示：</w:t>
      </w:r>
    </w:p>
    <w:p/>
    <w:p>
      <w:r>
        <w:rPr>
          <w:rFonts w:ascii="Consolas" w:hAnsi="Consolas"/>
        </w:rPr>
        <w:t>__main__.MyException: 异常：输入的不是数值！当前输入的是：</w:t>
      </w:r>
    </w:p>
    <w:p/>
    <w:p>
      <w:r>
        <w:t>如果老师要求在异常信息后显示当前输入值，只需把抛出异常那一行改成：</w:t>
      </w:r>
    </w:p>
    <w:p/>
    <w:p>
      <w:r>
        <w:rPr>
          <w:rFonts w:ascii="Consolas" w:hAnsi="Consolas"/>
        </w:rPr>
        <w:t>raise MyException(f"异常：输入的不是数值！当前输入的是：{a}")</w:t>
      </w:r>
    </w:p>
    <w:p/>
    <w:p>
      <w:r>
        <w:t>B站公开课 Python 122 期  姓名：AI学生  学号：2026001  任课教师：刘金玉</w:t>
      </w:r>
    </w:p>
    <w:p/>
    <w:p/>
    <w:p>
      <w:r>
        <w:t>——————</w:t>
      </w:r>
    </w:p>
    <w:p/>
    <w:p>
      <w:pPr>
        <w:pStyle w:val="Heading2"/>
      </w:pPr>
      <w:r>
        <w:t>解题过程</w:t>
      </w:r>
    </w:p>
    <w:p/>
    <w:p>
      <w:r>
        <w:t>题目要求：在 ljytest122.py 中编写程序，自定义异常类 MyException，让它继承 Exception；通过 input() 输入一个值；如果输入内容不是数值，就抛出自定义异常，异常信息为：</w:t>
      </w:r>
    </w:p>
    <w:p/>
    <w:p>
      <w:r>
        <w:rPr>
          <w:rFonts w:ascii="Consolas" w:hAnsi="Consolas"/>
        </w:rPr>
        <w:t>异常：输入的不是数值！当前输入的是：</w:t>
      </w:r>
    </w:p>
    <w:p/>
    <w:p>
      <w:r>
        <w:t>已知条件与课堂资料要点：</w:t>
      </w:r>
    </w:p>
    <w:p>
      <w:pPr>
        <w:pStyle w:val="ListBullet"/>
      </w:pPr>
      <w:r>
        <w:t>自定义异常类写作 class MyException(Exception):</w:t>
      </w:r>
    </w:p>
    <w:p>
      <w:pPr>
        <w:pStyle w:val="ListBullet"/>
      </w:pPr>
      <w:r>
        <w:t>课堂板书使用 input() 接收字符串，并使用 a.isdigit() 判断是否为数值形式。</w:t>
      </w:r>
    </w:p>
    <w:p>
      <w:pPr>
        <w:pStyle w:val="ListBullet"/>
      </w:pPr>
      <w:r>
        <w:t>isdigit() 只能判断“非负整数”形式的字符串，例如 123 是数值，-1、3.14、abc 都不是。</w:t>
      </w:r>
    </w:p>
    <w:p>
      <w:pPr>
        <w:pStyle w:val="ListBullet"/>
      </w:pPr>
      <w:r>
        <w:t>题面给出的异常信息末尾是“当前输入的是：”，但未明确要求在冒号后拼接当前输入值。课堂板书中 raise 使用的是固定异常信息，因此本解答按固定文本处理；若老师要求显示具体输入值，可在代码中将异常信息改为 f-string 拼接。</w:t>
      </w:r>
    </w:p>
    <w:p/>
    <w:p>
      <w:r>
        <w:t>假设：按课堂要求，用 isdigit() 判断数值；异常信息严格使用题目给出的文本。</w:t>
      </w:r>
    </w:p>
    <w:p/>
    <w:p>
      <w:r>
        <w:t>完成人：AI学生　生成时间：2026-10-08 15:17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