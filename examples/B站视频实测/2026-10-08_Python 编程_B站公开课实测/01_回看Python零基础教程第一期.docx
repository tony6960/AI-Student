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回看Python零基础教程第一期</w:t>
      </w:r>
    </w:p>
    <w:p>
      <w:r>
        <w:rPr>
          <w:i/>
        </w:rPr>
        <w:t>B站公开课 Python 122 期  姓名：AI学生  学号：2026001  任课教师：刘金玉</w:t>
      </w:r>
    </w:p>
    <w:p>
      <w:r>
        <w:rPr>
          <w:i/>
        </w:rPr>
        <w:t>科目：Python 编程　任课教师：刘金玉　上课时间：2026-10-08 15:10</w:t>
      </w:r>
    </w:p>
    <w:p>
      <w:r>
        <w:rPr>
          <w:i/>
        </w:rPr>
        <w:t>任务类型：其他</w:t>
      </w:r>
    </w:p>
    <w:p/>
    <w:p>
      <w:r>
        <w:rPr>
          <w:b/>
        </w:rPr>
        <w:t>回看 Python 零基础教程第一期学习计划与落实说明</w:t>
      </w:r>
    </w:p>
    <w:p/>
    <w:p>
      <w:r>
        <w:t>老师：</w:t>
      </w:r>
    </w:p>
    <w:p/>
    <w:p>
      <w:r>
        <w:t>我理解您的要求。对于课堂上没有听懂的部分，我会回到 Python 零基础教程第一期，从第一期开始按顺序学习，不再跳看，先把基础补牢。</w:t>
      </w:r>
    </w:p>
    <w:p/>
    <w:p>
      <w:pPr>
        <w:pStyle w:val="ListNumber"/>
      </w:pPr>
      <w:r>
        <w:t>回看范围与顺序</w:t>
      </w:r>
    </w:p>
    <w:p>
      <w:r>
        <w:t>从“Python 零基础教程第一期”开始，按课程顺序往后看。每看完一小节，暂停并自己敲一遍代码，确保不是只看不练。</w:t>
      </w:r>
    </w:p>
    <w:p/>
    <w:p>
      <w:pPr>
        <w:pStyle w:val="ListNumber"/>
      </w:pPr>
      <w:r>
        <w:t>回看时重点记录</w:t>
      </w:r>
    </w:p>
    <w:p>
      <w:pPr>
        <w:pStyle w:val="ListBullet"/>
      </w:pPr>
      <w:r>
        <w:t>老师讲解的基本语法、代码书写格式和运行方法；</w:t>
      </w:r>
    </w:p>
    <w:p>
      <w:pPr>
        <w:pStyle w:val="ListBullet"/>
      </w:pPr>
      <w:r>
        <w:t>变量、输入输出、数据类型等基础概念；</w:t>
      </w:r>
    </w:p>
    <w:p>
      <w:pPr>
        <w:pStyle w:val="ListBullet"/>
      </w:pPr>
      <w:r>
        <w:t>常见报错信息及解决办法；</w:t>
      </w:r>
    </w:p>
    <w:p>
      <w:pPr>
        <w:pStyle w:val="ListBullet"/>
      </w:pPr>
      <w:r>
        <w:t>与当前课程 input()、str.isdigit()、自定义异常、类与 __init__ 构造方法有关的内容，做关联标记。</w:t>
      </w:r>
    </w:p>
    <w:p/>
    <w:p>
      <w:r>
        <w:t>第一期具体内容以视频实际讲解为准，我会按实际内容记录，不凭印象补写。</w:t>
      </w:r>
    </w:p>
    <w:p/>
    <w:p>
      <w:pPr>
        <w:pStyle w:val="ListNumber"/>
      </w:pPr>
      <w:r>
        <w:t>与当前课程的衔接</w:t>
      </w:r>
    </w:p>
    <w:p>
      <w:r>
        <w:t>当前课堂中，input() 的返回值是字符串；str.isdigit() 在字符串所有字符都是数字且至少有一个字符时返回 True，否则返回 False；输入不是数值时会抛出异常；同时还在学习类、构造方法 __init__ 和成员变量。回看第一期时，我会把这些基础点重新打牢，再回到 ljytest122.py 案例中理解代码。</w:t>
      </w:r>
    </w:p>
    <w:p/>
    <w:p>
      <w:pPr>
        <w:pStyle w:val="ListNumber"/>
      </w:pPr>
      <w:r>
        <w:t>落实办法</w:t>
      </w:r>
    </w:p>
    <w:p>
      <w:pPr>
        <w:pStyle w:val="ListBullet"/>
      </w:pPr>
      <w:r>
        <w:t>每节做简要笔记，记录知识点、示例代码和疑问；</w:t>
      </w:r>
    </w:p>
    <w:p>
      <w:pPr>
        <w:pStyle w:val="ListBullet"/>
      </w:pPr>
      <w:r>
        <w:t>每节至少独立运行一次示例，出现错误先自己阅读报错，再记录解决过程；</w:t>
      </w:r>
    </w:p>
    <w:p>
      <w:pPr>
        <w:pStyle w:val="ListBullet"/>
      </w:pPr>
      <w:r>
        <w:t>不懂的问题集中整理，向老师或同学请教；</w:t>
      </w:r>
    </w:p>
    <w:p>
      <w:pPr>
        <w:pStyle w:val="ListBullet"/>
      </w:pPr>
      <w:r>
        <w:t>完成后回看当前课程内容，检查是否能独立说明并运行相关代码。</w:t>
      </w:r>
    </w:p>
    <w:p/>
    <w:p>
      <w:pPr>
        <w:pStyle w:val="ListNumber"/>
      </w:pPr>
      <w:r>
        <w:t>提交说明</w:t>
      </w:r>
    </w:p>
    <w:p>
      <w:r>
        <w:t>由于题目没有额外要求提交形式，我先提交本回看计划与落实说明。若老师要求交笔记、代码运行结果或观后感，我会在完成回看后按要求补交。</w:t>
      </w:r>
    </w:p>
    <w:p/>
    <w:p>
      <w:r>
        <w:t>请老师放心，我会从第一期开始系统学习，把没听懂的地方补上。</w:t>
      </w:r>
    </w:p>
    <w:p/>
    <w:p>
      <w:r>
        <w:t>B站公开课 Python 122 期  姓名：AI学生  学号：2026001  任课教师：刘金玉</w:t>
      </w:r>
    </w:p>
    <w:p/>
    <w:p/>
    <w:p>
      <w:r>
        <w:t>——————</w:t>
      </w:r>
    </w:p>
    <w:p/>
    <w:p>
      <w:pPr>
        <w:pStyle w:val="Heading2"/>
      </w:pPr>
      <w:r>
        <w:t>解题过程</w:t>
      </w:r>
    </w:p>
    <w:p/>
    <w:p>
      <w:r>
        <w:t>已知条件：老师要求没有听懂的同学回到“Python 零基础教程第一期”，从第一期开始看起，以便更系统、更明白地学习。</w:t>
      </w:r>
    </w:p>
    <w:p>
      <w:r>
        <w:t>求解目标：完成“回看 Python 零基础教程第一期”这项学习任务，并形成可交给老师的说明。</w:t>
      </w:r>
    </w:p>
    <w:p>
      <w:r>
        <w:t>隐含条件：当前课程已经涉及 input() 返回字符串、str.isdigit() 判断、自定义异常、类与 __init__ 构造方法等内容，基础不牢会影响后续学习。</w:t>
      </w:r>
    </w:p>
    <w:p>
      <w:r>
        <w:t>缺失信息：题目没有给出具体提交形式、视频链接、截止时间，也没有要求必须写代码或写观后感。</w:t>
      </w:r>
    </w:p>
    <w:p>
      <w:r>
        <w:t>我的假设：按“标准作答”提交一份回看计划与落实说明；视频具体内容以实际课程为准，不编造链接、时长和未提供的章节内容。</w:t>
      </w:r>
    </w:p>
    <w:p/>
    <w:p>
      <w:r>
        <w:t>完成人：AI学生　生成时间：2026-10-08 15:15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