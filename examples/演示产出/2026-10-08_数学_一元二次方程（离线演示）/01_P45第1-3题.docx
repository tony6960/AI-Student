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完成课本 P45 第 1-3 题</w:t>
      </w:r>
    </w:p>
    <w:p>
      <w:r>
        <w:rPr>
          <w:i/>
        </w:rPr>
        <w:t>示例中学 高一(1)班  姓名：演示学生  任课教师：王老师</w:t>
      </w:r>
    </w:p>
    <w:p>
      <w:r>
        <w:rPr>
          <w:i/>
        </w:rPr>
        <w:t>科目：数学　任课教师：王老师　上课时间：2026-10-08 14:01</w:t>
      </w:r>
    </w:p>
    <w:p>
      <w:r>
        <w:rPr>
          <w:i/>
        </w:rPr>
        <w:t>任务类型：作业　截止：明天上课前</w:t>
      </w:r>
    </w:p>
    <w:p>
      <w:r>
        <w:rPr>
          <w:i/>
        </w:rPr>
        <w:t>要求：写出完整解题过程；明天上课前交</w:t>
      </w:r>
    </w:p>
    <w:p/>
    <w:p>
      <w:pPr>
        <w:pStyle w:val="Heading3"/>
      </w:pPr>
      <w:r>
        <w:t>第 1 题</w:t>
      </w:r>
    </w:p>
    <w:p>
      <w:r>
        <w:t>解方程：x^2 - 5x + 6 = 0</w:t>
      </w:r>
    </w:p>
    <w:p/>
    <w:p>
      <w:r>
        <w:t>因式分解得 (x-2)(x-3)=0，所以 x1=2，x2=3。</w:t>
      </w:r>
    </w:p>
    <w:p/>
    <w:p>
      <w:pPr>
        <w:pStyle w:val="Heading3"/>
      </w:pPr>
      <w:r>
        <w:t>第 2 题</w:t>
      </w:r>
    </w:p>
    <w:p>
      <w:r>
        <w:t>解方程：x^2 - 4x + 4 = 0</w:t>
      </w:r>
    </w:p>
    <w:p/>
    <w:p>
      <w:r>
        <w:t>(x-2)^2 = 0，所以 x1 = x2 = 2（两个相等的实数根）。</w:t>
      </w:r>
    </w:p>
    <w:p/>
    <w:p>
      <w:pPr>
        <w:pStyle w:val="Heading3"/>
      </w:pPr>
      <w:r>
        <w:t>第 3 题</w:t>
      </w:r>
    </w:p>
    <w:p>
      <w:r>
        <w:t>解方程：2x^2 + 3x - 2 = 0</w:t>
      </w:r>
    </w:p>
    <w:p/>
    <w:p>
      <w:r>
        <w:t>用求根公式：a=2, b=3, c=-2，判别式 = 9 + 16 = 25 &gt; 0，</w:t>
      </w:r>
    </w:p>
    <w:p>
      <w:r>
        <w:t>x = (-3 +- 5) / 4，所以 x1 = 1/2，x2 = -2。</w:t>
      </w:r>
    </w:p>
    <w:p/>
    <w:p/>
    <w:p>
      <w:r>
        <w:t>——————</w:t>
      </w:r>
    </w:p>
    <w:p/>
    <w:p>
      <w:pPr>
        <w:pStyle w:val="Heading2"/>
      </w:pPr>
      <w:r>
        <w:t>解题过程</w:t>
      </w:r>
    </w:p>
    <w:p/>
    <w:p>
      <w:pPr>
        <w:pStyle w:val="ListNumber"/>
      </w:pPr>
      <w:r>
        <w:t>先判断能否因式分解；能分解的直接写根。</w:t>
      </w:r>
    </w:p>
    <w:p>
      <w:pPr>
        <w:pStyle w:val="ListNumber"/>
      </w:pPr>
      <w:r>
        <w:t>不能分解时用求根公式，先算判别式确定根的个数。</w:t>
      </w:r>
    </w:p>
    <w:p>
      <w:pPr>
        <w:pStyle w:val="ListNumber"/>
      </w:pPr>
      <w:r>
        <w:t>每题最后代回原方程验算。</w:t>
      </w:r>
    </w:p>
    <w:p/>
    <w:p>
      <w:r>
        <w:t>完成人：演示学生　生成时间：2026-10-08 14:01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